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jc w:val="center"/>
      </w:pPr>
      <w:r>
        <w:rPr>
          <w:color w:val="808080"/>
          <w:sz w:val="24"/>
        </w:rPr>
        <w:t>VITyarthi | Open Source Software</w:t>
      </w:r>
    </w:p>
    <w:p>
      <w:pPr>
        <w:pStyle w:val="Title"/>
        <w:jc w:val="center"/>
      </w:pPr>
      <w:r>
        <w:rPr>
          <w:b/>
          <w:color w:val="1A2E5A"/>
          <w:sz w:val="64"/>
        </w:rPr>
        <w:t>The Open Source Audit</w:t>
      </w:r>
    </w:p>
    <w:p>
      <w:pPr>
        <w:spacing w:before="0" w:after="120"/>
        <w:pBdr>
          <w:bottom w:val="single" w:sz="12" w:space="1" w:color="4A90E2"/>
        </w:pBdr>
      </w:pPr>
    </w:p>
    <w:p>
      <w:pPr>
        <w:jc w:val="center"/>
      </w:pPr>
      <w:r>
        <w:rPr>
          <w:i/>
          <w:color w:val="808080"/>
          <w:sz w:val="30"/>
        </w:rPr>
        <w:t>A Capstone Project for OSS NGMC Course</w:t>
      </w: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10000" w:type="dxa"/>
      </w:tblPr>
      <w:tblGrid>
        <w:gridCol w:w="4320"/>
        <w:gridCol w:w="4320"/>
      </w:tblGrid>
      <w:tr>
        <w:trPr>
          <w:trHeight w:val="700"/>
        </w:trPr>
        <w:tc>
          <w:tcPr>
            <w:tcW w:type="dxa" w:w="4320"/>
            <w:shd w:val="clear" w:color="auto" w:fill="1F2D3D"/>
          </w:tcPr>
          <w:p>
            <w:pPr>
              <w:spacing w:before="120" w:after="120"/>
            </w:pPr>
            <w:r>
              <w:rPr>
                <w:b/>
                <w:color w:val="FFFFFF"/>
                <w:sz w:val="32"/>
              </w:rPr>
              <w:t>Student Name</w:t>
            </w:r>
          </w:p>
        </w:tc>
        <w:tc>
          <w:tcPr>
            <w:tcW w:type="dxa" w:w="4320"/>
            <w:shd w:val="clear" w:color="auto" w:fill="1F2D3D"/>
          </w:tcPr>
          <w:p>
            <w:pPr>
              <w:spacing w:before="120" w:after="120"/>
            </w:pPr>
            <w:r>
              <w:rPr>
                <w:b/>
                <w:color w:val="FFFFFF"/>
                <w:sz w:val="32"/>
              </w:rPr>
              <w:t>Registration Number</w:t>
            </w:r>
          </w:p>
        </w:tc>
      </w:tr>
      <w:tr>
        <w:trPr>
          <w:trHeight w:val="700"/>
        </w:trPr>
        <w:tc>
          <w:tcPr>
            <w:tcW w:type="dxa" w:w="4320"/>
          </w:tcPr>
          <w:p>
            <w:pPr>
              <w:spacing w:before="120" w:after="120"/>
            </w:pPr>
            <w:r>
              <w:rPr>
                <w:sz w:val="32"/>
              </w:rPr>
              <w:t>Arjun Tiwari</w:t>
            </w:r>
          </w:p>
        </w:tc>
        <w:tc>
          <w:tcPr>
            <w:tcW w:type="dxa" w:w="4320"/>
          </w:tcPr>
          <w:p>
            <w:pPr>
              <w:spacing w:before="120" w:after="120"/>
            </w:pPr>
            <w:r>
              <w:rPr>
                <w:sz w:val="32"/>
              </w:rPr>
              <w:t>24BAI10141</w:t>
            </w:r>
          </w:p>
        </w:tc>
      </w:tr>
      <w:tr>
        <w:trPr>
          <w:trHeight w:val="700"/>
        </w:trPr>
        <w:tc>
          <w:tcPr>
            <w:tcW w:type="dxa" w:w="4320"/>
            <w:shd w:val="clear" w:color="auto" w:fill="1F2D3D"/>
          </w:tcPr>
          <w:p>
            <w:pPr>
              <w:spacing w:before="120" w:after="120"/>
            </w:pPr>
            <w:r>
              <w:rPr>
                <w:b/>
                <w:color w:val="FFFFFF"/>
                <w:sz w:val="32"/>
              </w:rPr>
              <w:t>Slot</w:t>
            </w:r>
          </w:p>
        </w:tc>
        <w:tc>
          <w:tcPr>
            <w:tcW w:type="dxa" w:w="4320"/>
            <w:shd w:val="clear" w:color="auto" w:fill="1F2D3D"/>
          </w:tcPr>
          <w:p>
            <w:pPr>
              <w:spacing w:before="120" w:after="120"/>
            </w:pPr>
            <w:r>
              <w:rPr>
                <w:b/>
                <w:color w:val="FFFFFF"/>
                <w:sz w:val="32"/>
              </w:rPr>
              <w:t>Date of Submission</w:t>
            </w:r>
          </w:p>
        </w:tc>
      </w:tr>
      <w:tr>
        <w:trPr>
          <w:trHeight w:val="700"/>
        </w:trPr>
        <w:tc>
          <w:tcPr>
            <w:tcW w:type="dxa" w:w="4320"/>
          </w:tcPr>
          <w:p>
            <w:pPr>
              <w:spacing w:before="120" w:after="120"/>
            </w:pPr>
            <w:r>
              <w:rPr>
                <w:sz w:val="32"/>
              </w:rPr>
              <w:t>E22</w:t>
            </w:r>
          </w:p>
        </w:tc>
        <w:tc>
          <w:tcPr>
            <w:tcW w:type="dxa" w:w="4320"/>
          </w:tcPr>
          <w:p>
            <w:pPr>
              <w:spacing w:before="120" w:after="120"/>
            </w:pPr>
            <w:r>
              <w:rPr>
                <w:sz w:val="32"/>
              </w:rPr>
              <w:t>30 March 2026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b/>
          <w:color w:val="1A1A2E"/>
          <w:sz w:val="32"/>
        </w:rPr>
        <w:t>1. Introduction</w:t>
      </w:r>
    </w:p>
    <w:p>
      <w:r>
        <w:t>[Write about open source and the purpose of this report here...]</w:t>
      </w:r>
    </w:p>
    <w:p>
      <w:pPr>
        <w:pStyle w:val="Heading1"/>
        <w:jc w:val="center"/>
      </w:pPr>
      <w:r>
        <w:rPr>
          <w:b/>
          <w:color w:val="1A1A2E"/>
          <w:sz w:val="32"/>
        </w:rPr>
        <w:t>Part A — Origin and Philosophy</w:t>
      </w:r>
    </w:p>
    <w:p>
      <w:pPr>
        <w:pStyle w:val="Heading2"/>
        <w:jc w:val="center"/>
      </w:pPr>
      <w:r>
        <w:rPr>
          <w:b/>
          <w:sz w:val="32"/>
        </w:rPr>
        <w:t>A1. Problem this software solves</w:t>
      </w:r>
    </w:p>
    <w:p>
      <w:r>
        <w:t>[Your content here — describe the problem this software was created to solve...]</w:t>
      </w:r>
    </w:p>
    <w:p>
      <w:pPr>
        <w:pStyle w:val="Heading2"/>
        <w:jc w:val="center"/>
      </w:pPr>
      <w:r>
        <w:rPr>
          <w:b/>
          <w:sz w:val="32"/>
        </w:rPr>
        <w:t>A2. License Analysis</w:t>
      </w:r>
    </w:p>
    <w:p>
      <w:r>
        <w:t>[Your content here — analyze the open source license used by this software...]</w:t>
      </w:r>
    </w:p>
    <w:p>
      <w:pPr>
        <w:pStyle w:val="Heading2"/>
        <w:jc w:val="center"/>
      </w:pPr>
      <w:r>
        <w:rPr>
          <w:b/>
          <w:sz w:val="32"/>
        </w:rPr>
        <w:t>A3. Ethics of Open Source</w:t>
      </w:r>
    </w:p>
    <w:p>
      <w:r>
        <w:t>[Your content here — discuss the ethics, community values, and philosophy...]</w:t>
      </w:r>
    </w:p>
    <w:p>
      <w:pPr>
        <w:pStyle w:val="Heading1"/>
        <w:jc w:val="center"/>
      </w:pPr>
      <w:r>
        <w:rPr>
          <w:b/>
          <w:color w:val="1A1A2E"/>
          <w:sz w:val="32"/>
        </w:rPr>
        <w:t>Part B — Linux Footprint</w:t>
      </w:r>
    </w:p>
    <w:p>
      <w:r>
        <w:t>[Describe installation process, key directories, system users, background services, and update mechanisms...]</w:t>
      </w:r>
    </w:p>
    <w:p>
      <w:pPr>
        <w:pStyle w:val="Heading1"/>
        <w:jc w:val="center"/>
      </w:pPr>
      <w:r>
        <w:rPr>
          <w:b/>
          <w:color w:val="1A1A2E"/>
          <w:sz w:val="32"/>
        </w:rPr>
        <w:t>Part C — FOSS Ecosystem</w:t>
      </w:r>
    </w:p>
    <w:p>
      <w:r>
        <w:t>[Describe dependencies, community contributions, ecosystem integrations, and forks...]</w:t>
      </w:r>
    </w:p>
    <w:p>
      <w:pPr>
        <w:pStyle w:val="Heading1"/>
        <w:jc w:val="center"/>
      </w:pPr>
      <w:r>
        <w:rPr>
          <w:b/>
          <w:color w:val="1A1A2E"/>
          <w:sz w:val="32"/>
        </w:rPr>
        <w:t>Part D — Open Source vs Proprietary</w:t>
      </w:r>
    </w:p>
    <w:p>
      <w:r>
        <w:t>[Insert comparison table and write your conclusion comparing open source vs proprietary alternatives...]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1A1A2E"/>
          <w:sz w:val="32"/>
        </w:rPr>
        <w:t>Shell Scripts and Outputs</w:t>
      </w:r>
    </w:p>
    <w:p>
      <w:pPr>
        <w:pStyle w:val="Heading2"/>
        <w:jc w:val="center"/>
      </w:pPr>
      <w:r>
        <w:rPr>
          <w:b/>
          <w:sz w:val="32"/>
        </w:rPr>
        <w:t>Script 1: 01-identify.sh</w:t>
      </w:r>
    </w:p>
    <w:p>
      <w:pPr>
        <w:spacing w:before="0" w:after="120"/>
        <w:pBdr>
          <w:bottom w:val="single" w:sz="6" w:space="1" w:color="AAAAAA"/>
        </w:pBdr>
      </w:pPr>
    </w:p>
    <w:p>
      <w:pPr>
        <w:spacing w:before="120" w:after="120"/>
        <w:shd w:val="clear" w:color="auto" w:fill="F5F5F5"/>
      </w:pPr>
      <w:r>
        <w:rPr>
          <w:rFonts w:ascii="Courier New" w:hAnsi="Courier New"/>
          <w:sz w:val="18"/>
        </w:rPr>
        <w:t>#!/bin/bash</w:t>
        <w:br/>
        <w:t># Author: Arjun (24BAI10141)</w:t>
        <w:br/>
        <w:t># -----------------------------------------------------------------------------</w:t>
        <w:br/>
        <w:t># Script: 01-identify.sh</w:t>
        <w:br/>
        <w:t># Purpose: Gather basic system information for the Git audit.</w:t>
        <w:br/>
        <w:t># It extracts the Linux distribution, kernel version, current user, home directory,</w:t>
        <w:br/>
        <w:t># system uptime, and the current date/time. Finally, it prints a hard‑coded</w:t>
        <w:br/>
        <w:t># Open Source freedom message.</w:t>
        <w:br/>
        <w:t># -----------------------------------------------------------------------------</w:t>
        <w:br/>
        <w:br/>
        <w:t># Function to safely retrieve the Linux distribution name and version.</w:t>
        <w:br/>
        <w:t>get_distro() {</w:t>
        <w:br/>
        <w:t xml:space="preserve">  if [[ -f /etc/os-release ]]; then</w:t>
        <w:br/>
        <w:t xml:space="preserve">    # Source the file to get PRETTY_NAME variable.</w:t>
        <w:br/>
        <w:t xml:space="preserve">    . /etc/os-release</w:t>
        <w:br/>
        <w:t xml:space="preserve">    echo "$PRETTY_NAME"</w:t>
        <w:br/>
        <w:t xml:space="preserve">  elif command -v lsb_release &gt;/dev/null 2&gt;&amp;1; then</w:t>
        <w:br/>
        <w:t xml:space="preserve">    lsb_release -ds</w:t>
        <w:br/>
        <w:t xml:space="preserve">  else</w:t>
        <w:br/>
        <w:t xml:space="preserve">    echo "Unknown Distribution"</w:t>
        <w:br/>
        <w:t xml:space="preserve">  fi</w:t>
        <w:br/>
        <w:t>}</w:t>
        <w:br/>
        <w:br/>
        <w:t># Retrieve information using standard commands.</w:t>
        <w:br/>
        <w:t>DISTRO=$(get_distro)                           # e.g., Ubuntu 22.04.3 LTS</w:t>
        <w:br/>
        <w:t>KERNEL=$(uname -r)                             # Kernel version</w:t>
        <w:br/>
        <w:t>CURRENT_USER=$(whoami)                         # Current logged‑in user</w:t>
        <w:br/>
        <w:t>HOME_DIR=$HOME                                 # Home directory path</w:t>
        <w:br/>
        <w:t>UPTIME=$(uptime -p)                            # Human readable uptime (e.g., up 2 hours, 5 minutes)</w:t>
        <w:br/>
        <w:t>CURRENT_DATE=$(date "%a %b %d %Y %H:%M:%S %Z%z (%Z)")</w:t>
        <w:br/>
        <w:br/>
        <w:t># Print a nicely formatted report.</w:t>
        <w:br/>
        <w:t>printf "================================================================================\n"</w:t>
        <w:br/>
        <w:t>printf "                   Git AUDIT - SYSTEM IDENTITY                    \n"</w:t>
        <w:br/>
        <w:t>printf "================================================================================\n"</w:t>
        <w:br/>
        <w:t>printf "Linux Distribution: %s\n" "$DISTRO"</w:t>
        <w:br/>
        <w:t>printf "Kernel Version:     %s\n" "$KERNEL"</w:t>
        <w:br/>
        <w:t>printf "Current User:       %s\n" "$CURRENT_USER"</w:t>
        <w:br/>
        <w:t>printf "Home Directory:     %s\n" "$HOME_DIR"</w:t>
        <w:br/>
        <w:t>printf "System Uptime:      %s\n" "$UPTIME"</w:t>
        <w:br/>
        <w:t>printf "Current Date/Time:  %s\n" "$CURRENT_DATE"</w:t>
        <w:br/>
        <w:t>printf "--------------------------------------------------------------------------------\n"</w:t>
        <w:br/>
        <w:t>printf "Message: This system runs on Open Source software, providing freedom to study, change, and distribute.\n"</w:t>
        <w:br/>
        <w:t>printf "================================================================================\n"</w:t>
        <w:br/>
      </w:r>
    </w:p>
    <w:p>
      <w:r>
        <w:t>[Explanation error for 01-identify.sh]</w:t>
      </w:r>
    </w:p>
    <w:p>
      <w:r>
        <w:br w:type="page"/>
      </w:r>
    </w:p>
    <w:p>
      <w:pPr>
        <w:pStyle w:val="Heading2"/>
        <w:jc w:val="center"/>
      </w:pPr>
      <w:r>
        <w:rPr>
          <w:b/>
          <w:sz w:val="32"/>
        </w:rPr>
        <w:t>Script 2: 02-packages.sh</w:t>
      </w:r>
    </w:p>
    <w:p>
      <w:pPr>
        <w:spacing w:before="0" w:after="120"/>
        <w:pBdr>
          <w:bottom w:val="single" w:sz="6" w:space="1" w:color="AAAAAA"/>
        </w:pBdr>
      </w:pPr>
    </w:p>
    <w:p>
      <w:pPr>
        <w:spacing w:before="120" w:after="120"/>
        <w:shd w:val="clear" w:color="auto" w:fill="F5F5F5"/>
      </w:pPr>
      <w:r>
        <w:rPr>
          <w:rFonts w:ascii="Courier New" w:hAnsi="Courier New"/>
          <w:sz w:val="18"/>
        </w:rPr>
        <w:t>#!/bin/bash</w:t>
        <w:br/>
        <w:t># Author: Arjun (24BAI10141)</w:t>
        <w:br/>
        <w:t># -----------------------------------------------------------------------------</w:t>
        <w:br/>
        <w:t># Script: 02-packages.sh</w:t>
        <w:br/>
        <w:t># Purpose: Detect the package manager, verify Git installation, report its version,</w:t>
        <w:br/>
        <w:t># and display philosophy notes for four popular FOSS tools.</w:t>
        <w:br/>
        <w:t># -----------------------------------------------------------------------------</w:t>
        <w:br/>
        <w:br/>
        <w:t># Detect the package manager and set a variable accordingly.</w:t>
        <w:br/>
        <w:t>detect_pkg_manager() {</w:t>
        <w:br/>
        <w:t xml:space="preserve">  if command -v apt-get &gt;/dev/null 2&gt;&amp;1; then</w:t>
        <w:br/>
        <w:t xml:space="preserve">    echo "apt"</w:t>
        <w:br/>
        <w:t xml:space="preserve">  elif command -v dnf &gt;/dev/null 2&gt;&amp;1; then</w:t>
        <w:br/>
        <w:t xml:space="preserve">    echo "dnf"</w:t>
        <w:br/>
        <w:t xml:space="preserve">  elif command -v yum &gt;/dev/null 2&gt;&amp;1; then</w:t>
        <w:br/>
        <w:t xml:space="preserve">    echo "yum"</w:t>
        <w:br/>
        <w:t xml:space="preserve">  elif command -v pacman &gt;/dev/null 2&gt;&amp;1; then</w:t>
        <w:br/>
        <w:t xml:space="preserve">    echo "pacman"</w:t>
        <w:br/>
        <w:t xml:space="preserve">  else</w:t>
        <w:br/>
        <w:t xml:space="preserve">    echo "unknown"</w:t>
        <w:br/>
        <w:t xml:space="preserve">  fi</w:t>
        <w:br/>
        <w:t>}</w:t>
        <w:br/>
        <w:br/>
        <w:t>PKG_MANAGER=$(detect_pkg_manager)</w:t>
        <w:br/>
        <w:t>PACKAGE_NAME="git"</w:t>
        <w:br/>
        <w:br/>
        <w:t># Function to check installation status and retrieve version.</w:t>
        <w:br/>
        <w:t>check_git() {</w:t>
        <w:br/>
        <w:t xml:space="preserve">  case "$PKG_MANAGER" in</w:t>
        <w:br/>
        <w:t xml:space="preserve">    apt)</w:t>
        <w:br/>
        <w:t xml:space="preserve">      if dpkg -s "$PACKAGE_NAME" &gt;/dev/null 2&gt;&amp;1; then</w:t>
        <w:br/>
        <w:t xml:space="preserve">        INSTALLED="YES"</w:t>
        <w:br/>
        <w:t xml:space="preserve">        VERSION=$(dpkg -s "$PACKAGE_NAME" | awk -F ': ' '/^Version/ {print $2}')</w:t>
        <w:br/>
        <w:t xml:space="preserve">      else</w:t>
        <w:br/>
        <w:t xml:space="preserve">        INSTALLED="NO"</w:t>
        <w:br/>
        <w:t xml:space="preserve">      fi</w:t>
        <w:br/>
        <w:t xml:space="preserve">      ;;</w:t>
        <w:br/>
        <w:t xml:space="preserve">    dnf|yum)</w:t>
        <w:br/>
        <w:t xml:space="preserve">      if rpm -q "$PACKAGE_NAME" &gt;/dev/null 2&gt;&amp;1; then</w:t>
        <w:br/>
        <w:t xml:space="preserve">        INSTALLED="YES"</w:t>
        <w:br/>
        <w:t xml:space="preserve">        VERSION=$(rpm -q --queryformat "%{VERSION}-%{RELEASE}\n" "$PACKAGE_NAME")</w:t>
        <w:br/>
        <w:t xml:space="preserve">      else</w:t>
        <w:br/>
        <w:t xml:space="preserve">        INSTALLED="NO"</w:t>
        <w:br/>
        <w:t xml:space="preserve">      fi</w:t>
        <w:br/>
        <w:t xml:space="preserve">      ;;</w:t>
        <w:br/>
        <w:t xml:space="preserve">    pacman)</w:t>
        <w:br/>
        <w:t xml:space="preserve">      if pacman -Qi "$PACKAGE_NAME" &gt;/dev/null 2&gt;&amp;1; then</w:t>
        <w:br/>
        <w:t xml:space="preserve">        INSTALLED="YES"</w:t>
        <w:br/>
        <w:t xml:space="preserve">        VERSION=$(pacman -Qi "$PACKAGE_NAME" | awk -F ': ' '/^Version/ {print $2}')</w:t>
        <w:br/>
        <w:t xml:space="preserve">      else</w:t>
        <w:br/>
        <w:t xml:space="preserve">        INSTALLED="NO"</w:t>
        <w:br/>
        <w:t xml:space="preserve">      fi</w:t>
        <w:br/>
        <w:t xml:space="preserve">      ;;</w:t>
        <w:br/>
        <w:t xml:space="preserve">    *)</w:t>
        <w:br/>
        <w:t xml:space="preserve">      INSTALLED="UNKNOWN"</w:t>
        <w:br/>
        <w:t xml:space="preserve">      ;;</w:t>
        <w:br/>
        <w:t xml:space="preserve">  esac</w:t>
        <w:br/>
        <w:t>}</w:t>
        <w:br/>
        <w:br/>
        <w:t>check_git</w:t>
        <w:br/>
        <w:br/>
        <w:t># -----------------------------------------------------------------------------</w:t>
        <w:br/>
        <w:t># Output Section</w:t>
        <w:br/>
        <w:t># -----------------------------------------------------------------------------</w:t>
        <w:br/>
        <w:t>printf "================================================================================\n"</w:t>
        <w:br/>
        <w:t>printf "                   Git AUDIT - PACKAGE INSPECTOR                 \n"</w:t>
        <w:br/>
        <w:t>printf "================================================================================\n"</w:t>
        <w:br/>
        <w:t>if [[ "$INSTALLED" == "YES" ]]; then</w:t>
        <w:br/>
        <w:t xml:space="preserve">  printf "Status: %s is INSTALLED on this %s system.\n" "$PACKAGE_NAME" "$(awk -F= '/^ID=/{print $2}' /etc/os-release | tr -d '"')"</w:t>
        <w:br/>
        <w:t xml:space="preserve">  printf "Version: %s\n" "$VERSION"</w:t>
        <w:br/>
        <w:t>else</w:t>
        <w:br/>
        <w:t xml:space="preserve">  printf "Status: %s is NOT installed on this system.\n" "$PACKAGE_NAME"</w:t>
        <w:br/>
        <w:t>fi</w:t>
        <w:br/>
        <w:t>printf "--------------------------------------------------------------------------------\n"</w:t>
        <w:br/>
        <w:t>printf "FOSS Philosophy Notes:\n"</w:t>
        <w:br/>
        <w:t>case "$PACKAGE_NAME" in</w:t>
        <w:br/>
        <w:t xml:space="preserve">  git)</w:t>
        <w:br/>
        <w:t xml:space="preserve">    printf " - Git: A distributed version‑control system that embodies the freedom to collaborate and fork.\n"</w:t>
        <w:br/>
        <w:t xml:space="preserve">    ;;</w:t>
        <w:br/>
        <w:t>esac</w:t>
        <w:br/>
        <w:t># Additional notes for three other tools.</w:t>
        <w:br/>
        <w:t>printf " - Vim: A powerful, extensible editor that respects the user's control over their editing environment.\n"</w:t>
        <w:br/>
        <w:t>printf " - GCC: The GNU Compiler Collection, enabling developers to build free software across architectures.\n"</w:t>
        <w:br/>
        <w:t>printf " - Python: An open, community‑driven language that encourages readable and shareable code.\n"</w:t>
        <w:br/>
        <w:t>printf "================================================================================\n"</w:t>
        <w:br/>
      </w:r>
    </w:p>
    <w:p>
      <w:r>
        <w:t>[Explanation error for 02-packages.sh]</w:t>
      </w:r>
    </w:p>
    <w:p>
      <w:r>
        <w:br w:type="page"/>
      </w:r>
    </w:p>
    <w:p>
      <w:pPr>
        <w:pStyle w:val="Heading2"/>
        <w:jc w:val="center"/>
      </w:pPr>
      <w:r>
        <w:rPr>
          <w:b/>
          <w:sz w:val="32"/>
        </w:rPr>
        <w:t>Script 3: 03-auditor.sh</w:t>
      </w:r>
    </w:p>
    <w:p>
      <w:pPr>
        <w:spacing w:before="0" w:after="120"/>
        <w:pBdr>
          <w:bottom w:val="single" w:sz="6" w:space="1" w:color="AAAAAA"/>
        </w:pBdr>
      </w:pPr>
    </w:p>
    <w:p>
      <w:pPr>
        <w:spacing w:before="120" w:after="120"/>
        <w:shd w:val="clear" w:color="auto" w:fill="F5F5F5"/>
      </w:pPr>
      <w:r>
        <w:rPr>
          <w:rFonts w:ascii="Courier New" w:hAnsi="Courier New"/>
          <w:sz w:val="18"/>
        </w:rPr>
        <w:t>#!/bin/bash</w:t>
        <w:br/>
        <w:t># Author: Arjun (24BAI10141)</w:t>
        <w:br/>
        <w:t># -----------------------------------------------------------------------------</w:t>
        <w:br/>
        <w:t># Script: 03-auditor.sh</w:t>
        <w:br/>
        <w:t># Purpose: Audit a set of critical directories (including Git‑specific ones) and</w:t>
        <w:br/>
        <w:t># report their size, permissions, and owner in a clean columnar format.</w:t>
        <w:br/>
        <w:t># -----------------------------------------------------------------------------</w:t>
        <w:br/>
        <w:br/>
        <w:t># Base directories that are generally important for system audits.</w:t>
        <w:br/>
        <w:t>DIRS=(</w:t>
        <w:br/>
        <w:t xml:space="preserve">  "/etc"</w:t>
        <w:br/>
        <w:t xml:space="preserve">  "/var/log"</w:t>
        <w:br/>
        <w:t>)</w:t>
        <w:br/>
        <w:br/>
        <w:t># Dynamically append Git‑specific paths. These may vary by distribution.</w:t>
        <w:br/>
        <w:t>DIRS+=("/usr/share/git-core" "/etc/gitconfig")</w:t>
        <w:br/>
        <w:br/>
        <w:t># Header for the output table.</w:t>
        <w:br/>
        <w:t>printf "%-30s %-10s %-10s %-20s\n" "Directory" "Size" "Perms" "Owner"</w:t>
        <w:br/>
        <w:t>printf "%s\n" "--------------------------------------------------------------------------------"</w:t>
        <w:br/>
        <w:br/>
        <w:t># Loop through each directory, verify existence, and extract details.</w:t>
        <w:br/>
        <w:t>for DIR in "${DIRS[@]}"; do</w:t>
        <w:br/>
        <w:t xml:space="preserve">  if [[ -d "$DIR" ]]; then</w:t>
        <w:br/>
        <w:t xml:space="preserve">    # Use du to get the total size in a human‑readable format (summarize the dir).</w:t>
        <w:br/>
        <w:t xml:space="preserve">    SIZE=$(du -sh "$DIR" 2&gt;/dev/null | cut -f1)</w:t>
        <w:br/>
        <w:t xml:space="preserve">    # Use stat to fetch permissions (in octal) and owner name.</w:t>
        <w:br/>
        <w:t xml:space="preserve">    PERMS=$(stat -c "%A" "$DIR")</w:t>
        <w:br/>
        <w:t xml:space="preserve">    OWNER=$(stat -c "%U" "$DIR")</w:t>
        <w:br/>
        <w:t xml:space="preserve">    printf "%-30s %-10s %-10s %-20s\n" "$DIR" "$SIZE" "$PERMS" "$OWNER"</w:t>
        <w:br/>
        <w:t xml:space="preserve">  else</w:t>
        <w:br/>
        <w:t xml:space="preserve">    # If the directory does not exist, note it clearly.</w:t>
        <w:br/>
        <w:t xml:space="preserve">    printf "%-30s %-10s %-10s %-20s\n" "$DIR" "N/A" "N/A" "N/A (missing)"</w:t>
        <w:br/>
        <w:t xml:space="preserve">  fi</w:t>
        <w:br/>
        <w:t>done</w:t>
        <w:br/>
      </w:r>
    </w:p>
    <w:p>
      <w:r>
        <w:t>[Explanation error for 03-auditor.sh]</w:t>
      </w:r>
    </w:p>
    <w:p>
      <w:r>
        <w:br w:type="page"/>
      </w:r>
    </w:p>
    <w:p>
      <w:pPr>
        <w:pStyle w:val="Heading2"/>
        <w:jc w:val="center"/>
      </w:pPr>
      <w:r>
        <w:rPr>
          <w:b/>
          <w:sz w:val="32"/>
        </w:rPr>
        <w:t>Script 4: 04-logs.sh</w:t>
      </w:r>
    </w:p>
    <w:p>
      <w:pPr>
        <w:spacing w:before="0" w:after="120"/>
        <w:pBdr>
          <w:bottom w:val="single" w:sz="6" w:space="1" w:color="AAAAAA"/>
        </w:pBdr>
      </w:pPr>
    </w:p>
    <w:p>
      <w:pPr>
        <w:spacing w:before="120" w:after="120"/>
        <w:shd w:val="clear" w:color="auto" w:fill="F5F5F5"/>
      </w:pPr>
      <w:r>
        <w:rPr>
          <w:rFonts w:ascii="Courier New" w:hAnsi="Courier New"/>
          <w:sz w:val="18"/>
        </w:rPr>
        <w:t>#!/bin/bash</w:t>
        <w:br/>
        <w:t># Author: Arjun (24BAI10141)</w:t>
        <w:br/>
        <w:t># -----------------------------------------------------------------------------</w:t>
        <w:br/>
        <w:t># Script: 04-logs.sh</w:t>
        <w:br/>
        <w:t># Purpose: Analyze a given log file for a specific keyword, count occurrences,</w:t>
        <w:br/>
        <w:t># and display the last five matching lines.</w:t>
        <w:br/>
        <w:t># Usage:   ./04-logs.sh /path/to/logfile keyword</w:t>
        <w:br/>
        <w:t># -----------------------------------------------------------------------------</w:t>
        <w:br/>
        <w:br/>
        <w:t># Ensure a log file path and a keyword are supplied.</w:t>
        <w:br/>
        <w:t>if [[ -z "$1" || -z "$2" ]]; then</w:t>
        <w:br/>
        <w:t xml:space="preserve">  echo "Usage: $0 &lt;log_file_path&gt; &lt;keyword&gt;"</w:t>
        <w:br/>
        <w:t xml:space="preserve">  exit 1</w:t>
        <w:br/>
        <w:t>fi</w:t>
        <w:br/>
        <w:br/>
        <w:t>LOG_FILE="$1"</w:t>
        <w:br/>
        <w:t>KEYWORD="$2"</w:t>
        <w:br/>
        <w:br/>
        <w:t># Suggest a realistic Git log location for reference (comment only).</w:t>
        <w:br/>
        <w:t># Example Git log file: /var/log/git.log or /var/log/syslog (where Git daemon writes).</w:t>
        <w:br/>
        <w:br/>
        <w:t># Verify that the log file exists and is readable.</w:t>
        <w:br/>
        <w:t>if [[ ! -r "$LOG_FILE" ]]; then</w:t>
        <w:br/>
        <w:t xml:space="preserve">  echo "Error: Cannot read log file '$LOG_FILE'."</w:t>
        <w:br/>
        <w:t xml:space="preserve">  exit 2</w:t>
        <w:br/>
        <w:t>fi</w:t>
        <w:br/>
        <w:br/>
        <w:t># Initialize an array to hold matching lines.</w:t>
        <w:br/>
        <w:t>matches=()</w:t>
        <w:br/>
        <w:t>count=0</w:t>
        <w:br/>
        <w:br/>
        <w:t># Read the log file line‑by‑line to avoid loading the entire file into memory.</w:t>
        <w:br/>
        <w:t>while IFS= read -r line; do</w:t>
        <w:br/>
        <w:t xml:space="preserve">  if [[ "$line" == *"$KEYWORD"* ]]; then</w:t>
        <w:br/>
        <w:t xml:space="preserve">    ((count++))</w:t>
        <w:br/>
        <w:t xml:space="preserve">    matches+=("$line")</w:t>
        <w:br/>
        <w:t xml:space="preserve">  fi</w:t>
        <w:br/>
        <w:t>done &lt; "$LOG_FILE"</w:t>
        <w:br/>
        <w:br/>
        <w:t># Output the total count of matches.</w:t>
        <w:br/>
        <w:t>printf "Keyword '%s' found %d time(s) in %s\n" "$KEYWORD" "$count" "$LOG_FILE"</w:t>
        <w:br/>
        <w:br/>
        <w:t># If there are matches, display the last five using tail logic.</w:t>
        <w:br/>
        <w:t>if (( count &gt; 0 )); then</w:t>
        <w:br/>
        <w:t xml:space="preserve">  printf "--- Last 5 matching entries ---\n"</w:t>
        <w:br/>
        <w:t xml:space="preserve">  # Use printf to join array elements with newlines, then pipe to tail.</w:t>
        <w:br/>
        <w:t xml:space="preserve">  printf "%s\n" "${matches[@]}" | tail -n 5</w:t>
        <w:br/>
        <w:t>fi</w:t>
        <w:br/>
      </w:r>
    </w:p>
    <w:p>
      <w:r>
        <w:t>[Explanation error for 04-logs.sh]</w:t>
      </w:r>
    </w:p>
    <w:p>
      <w:r>
        <w:br w:type="page"/>
      </w:r>
    </w:p>
    <w:p>
      <w:pPr>
        <w:pStyle w:val="Heading2"/>
        <w:jc w:val="center"/>
      </w:pPr>
      <w:r>
        <w:rPr>
          <w:b/>
          <w:sz w:val="32"/>
        </w:rPr>
        <w:t>Script 5: 05-manifesto.sh</w:t>
      </w:r>
    </w:p>
    <w:p>
      <w:pPr>
        <w:spacing w:before="0" w:after="120"/>
        <w:pBdr>
          <w:bottom w:val="single" w:sz="6" w:space="1" w:color="AAAAAA"/>
        </w:pBdr>
      </w:pPr>
    </w:p>
    <w:p>
      <w:pPr>
        <w:spacing w:before="120" w:after="120"/>
        <w:shd w:val="clear" w:color="auto" w:fill="F5F5F5"/>
      </w:pPr>
      <w:r>
        <w:rPr>
          <w:rFonts w:ascii="Courier New" w:hAnsi="Courier New"/>
          <w:sz w:val="18"/>
        </w:rPr>
        <w:t>#!/bin/bash</w:t>
        <w:br/>
        <w:t># Author: Arjun (24BAI10141)</w:t>
        <w:br/>
        <w:t># -----------------------------------------------------------------------------</w:t>
        <w:br/>
        <w:t># Script: 05-manifesto.sh</w:t>
        <w:br/>
        <w:t># Purpose: Interactively collect user input and generate a personalized Open</w:t>
        <w:br/>
        <w:t># Source manifesto, appending it to a text file named after the current user.</w:t>
        <w:br/>
        <w:t># -----------------------------------------------------------------------------</w:t>
        <w:br/>
        <w:br/>
        <w:t># Prompt the user for three pieces of information.</w:t>
        <w:br/>
        <w:t>read -p "Enter your favorite FOSS project: " fav_project</w:t>
        <w:br/>
        <w:t>read -p "Why do you contribute to open source? " contribution_reason</w:t>
        <w:br/>
        <w:t>read -p "What is your vision for the future of open source? " vision</w:t>
        <w:br/>
        <w:br/>
        <w:t># Construct a paragraph using the collected answers.</w:t>
        <w:br/>
        <w:t>MANIFESTO="As a passionate advocate of $fav_project, I believe that $contribution_reason. My vision for the future of open source is $vision."</w:t>
        <w:br/>
        <w:br/>
        <w:t># Define the output file name based on the current user.</w:t>
        <w:br/>
        <w:t>OUTPUT_FILE="${USER}.txt"</w:t>
        <w:br/>
        <w:br/>
        <w:t># Append the manifesto to the file, creating it if it does not exist.</w:t>
        <w:br/>
        <w:t>printf "%s\n\n" "$MANIFESTO" &gt;&gt; "$OUTPUT_FILE"</w:t>
        <w:br/>
        <w:br/>
        <w:t># Inform the user of the successful operation.</w:t>
        <w:br/>
        <w:t>printf "Your manifesto has been saved to %s\n" "$OUTPUT_FILE"</w:t>
        <w:br/>
      </w:r>
    </w:p>
    <w:p>
      <w:r>
        <w:t>[Explanation error for 05-manifesto.sh]</w:t>
      </w:r>
    </w:p>
    <w:p>
      <w:r>
        <w:br w:type="page"/>
      </w:r>
    </w:p>
    <w:p>
      <w:pPr>
        <w:pStyle w:val="Heading1"/>
        <w:jc w:val="center"/>
      </w:pPr>
      <w:r>
        <w:rPr>
          <w:b/>
          <w:color w:val="1A1A2E"/>
          <w:sz w:val="32"/>
        </w:rPr>
        <w:t>Conclusion</w:t>
      </w:r>
    </w:p>
    <w:p>
      <w:r>
        <w:t>[Write your final thoughts — summarize your learnings, the software's impact, and your experience with open source...]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